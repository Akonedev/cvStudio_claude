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Abdoulaye KONE</w:t>
      </w:r>
    </w:p>
    <w:p>
      <w:r>
        <w:t>Chef de projet / Architecte solution CRM (Siebel) – Développeur senior</w:t>
      </w:r>
    </w:p>
    <w:p>
      <w:r>
        <w:t>Paris 19ᵉ, France</w:t>
      </w:r>
    </w:p>
    <w:p>
      <w:r>
        <w:t>📧 akone7@gmail.com  |  📱 +33 7 45 08 35 58</w:t>
      </w:r>
    </w:p>
    <w:p>
      <w:r>
        <w:t>LinkedIn : linkedin.com/in/abdoulayekone2105262</w:t>
      </w:r>
    </w:p>
    <w:p>
      <w:r>
        <w:t>Né le 10/07/1974 – Permis B – Disponibilité : immédiate</w:t>
      </w:r>
    </w:p>
    <w:p/>
    <w:p>
      <w:r>
        <w:t>Profil</w:t>
      </w:r>
    </w:p>
    <w:p>
      <w:r>
        <w:t>Architecte solution / chef de projet CRM avec plus de 20 ans d’expérience dans la mise en œuvre de Siebel CRM et de solutions de gestion de la relation client dans les secteurs télécom, banque et assurance, en France et à l’international (Europe, Afrique). Habitué à intervenir en tant que free-lance sur des projets de transformation : conception d’architectures, intégration (EAI, web services), décommissionnement d’applications, TMA, tests et accompagnement des utilisateurs. Forte culture de la qualité, du delivery et de la collaboration avec les métiers.</w:t>
      </w:r>
    </w:p>
    <w:p/>
    <w:p>
      <w:r>
        <w:t>Compétences clés</w:t>
      </w:r>
    </w:p>
    <w:p>
      <w:r>
        <w:t>Domaines fonctionnels</w:t>
      </w:r>
    </w:p>
    <w:p>
      <w:r>
        <w:t>- Télécom (B2B / B2C, offres, devis, commandes, SAV)</w:t>
      </w:r>
    </w:p>
    <w:p>
      <w:r>
        <w:t>- Banque / assurance (gestion contrats, risques, mutuelles, assurance)</w:t>
      </w:r>
    </w:p>
    <w:p>
      <w:r>
        <w:t>- Secteur public / e-Gouvernement (référentiels citoyens, eSanté)</w:t>
      </w:r>
    </w:p>
    <w:p/>
    <w:p>
      <w:r>
        <w:t>Gestion de projet &amp; fonctionnel</w:t>
      </w:r>
    </w:p>
    <w:p>
      <w:r>
        <w:t>- Recueil et analyse des besoins, ateliers métiers</w:t>
      </w:r>
    </w:p>
    <w:p>
      <w:r>
        <w:t>- Architecture fonctionnelle &amp; applicative, chiffrages</w:t>
      </w:r>
    </w:p>
    <w:p>
      <w:r>
        <w:t>- Rédaction de spécifications fonctionnelles et techniques</w:t>
      </w:r>
    </w:p>
    <w:p>
      <w:r>
        <w:t>- Plan de tests, organisation des recettes, reporting</w:t>
      </w:r>
    </w:p>
    <w:p>
      <w:r>
        <w:t>- Encadrement d’équipes (5–7 développeurs), coordination multi-équipes</w:t>
      </w:r>
    </w:p>
    <w:p/>
    <w:p>
      <w:r>
        <w:t>Technologies &amp; outils</w:t>
      </w:r>
    </w:p>
    <w:p>
      <w:r>
        <w:t>- CRM : Siebel CRM (eCommunications, eInsurance, eEnergy, eGovernment, eFinancial)</w:t>
      </w:r>
    </w:p>
    <w:p>
      <w:r>
        <w:t>- Langages : Java, JavaScript, C# / ASP.NET, Visual Basic, HTML, CSS</w:t>
      </w:r>
    </w:p>
    <w:p>
      <w:r>
        <w:t>- Intégration : EAI, Web Services (SOAP/REST, Inbound / Outbound), DataMap, Workflows, EIM</w:t>
      </w:r>
    </w:p>
    <w:p>
      <w:r>
        <w:t>- ETL : DataStage, Informatica, Kofax (documents scannés), WebMethods</w:t>
      </w:r>
    </w:p>
    <w:p>
      <w:r>
        <w:t>- Bases de données : Oracle, SQL Server, MySQL, DB2, Access</w:t>
      </w:r>
    </w:p>
    <w:p>
      <w:r>
        <w:t>- Outils projet / tests : Jira, HP Quality Center, Mantis BugTracker, SharePoint</w:t>
      </w:r>
    </w:p>
    <w:p/>
    <w:p>
      <w:r>
        <w:t>Méthodologies</w:t>
      </w:r>
    </w:p>
    <w:p>
      <w:r>
        <w:t>- Agile / Scrum, UML, Merise</w:t>
      </w:r>
    </w:p>
    <w:p>
      <w:r>
        <w:t>- Bonnes pratiques de tests et de recette fonctionnelle</w:t>
      </w:r>
    </w:p>
    <w:p/>
    <w:p>
      <w:r>
        <w:t>Expérience professionnelle</w:t>
      </w:r>
    </w:p>
    <w:p/>
    <w:p>
      <w:r>
        <w:t>GROUPAMA (G2S) – Développeur Siebel CRM (Free-lance)</w:t>
      </w:r>
    </w:p>
    <w:p>
      <w:r>
        <w:t>Oct. 2022 – Déc. 2024 – Paris (France)</w:t>
      </w:r>
    </w:p>
    <w:p>
      <w:r>
        <w:t>Projet : Décommissionnement GRC (PWIE – REF &amp; PERS) – eFinancial</w:t>
      </w:r>
    </w:p>
    <w:p>
      <w:r>
        <w:t>- Participation à la stratégie de décommissionnement progressif de Siebel CRM au profit d’une architecture micro-services.</w:t>
      </w:r>
    </w:p>
    <w:p>
      <w:r>
        <w:t>- Analyse d’impacts, rétro-documentation des services existants et contribution à la définition des solutions de remplacement.</w:t>
      </w:r>
    </w:p>
    <w:p>
      <w:r>
        <w:t>- Conception et développement d’évolutions mineures nécessaires à la transition (Siebel Tools, workflows, EAI).</w:t>
      </w:r>
    </w:p>
    <w:p>
      <w:r>
        <w:t>- Création et exposition de web services pour connecter Siebel au portail web.</w:t>
      </w:r>
    </w:p>
    <w:p>
      <w:r>
        <w:t>- Mise à jour et suivi des tickets dans Jira, participation aux cérémonies Agile (daily, revue, démo).</w:t>
      </w:r>
    </w:p>
    <w:p>
      <w:r>
        <w:t>- Reporting régulier sur l’avancement et les risques auprès du chef de projet.</w:t>
      </w:r>
    </w:p>
    <w:p/>
    <w:p>
      <w:r>
        <w:t>Environnement : Siebel CRM eFinancial v8.3, Oracle, Unix, Jira, Agile Scrum.</w:t>
      </w:r>
    </w:p>
    <w:p/>
    <w:p>
      <w:r>
        <w:t>OCSIN – Canton de Genève (DGSI) – Architecte solution / Développeur Siebel CRM (Free-lance)</w:t>
      </w:r>
    </w:p>
    <w:p>
      <w:r>
        <w:t>Oct. 2019 – Déc. 2019 – Genève (Suisse)</w:t>
      </w:r>
    </w:p>
    <w:p>
      <w:r>
        <w:t>Projet : Dématérialisation eSanté</w:t>
      </w:r>
    </w:p>
    <w:p>
      <w:r>
        <w:t>- Conception de l’architecture d’interconnexion entre Siebel (référentiel citoyens) et le portail web de demandes administratives eSanté.</w:t>
      </w:r>
    </w:p>
    <w:p>
      <w:r>
        <w:t>- Définition des flux, des contrats d’interface et des règles de sécurité / confidentialité.</w:t>
      </w:r>
    </w:p>
    <w:p>
      <w:r>
        <w:t>- Développement des web services Siebel (Inbound / Outbound), workflows et Business Services.</w:t>
      </w:r>
    </w:p>
    <w:p>
      <w:r>
        <w:t>- Mise en place de la traçabilité des échanges et des erreurs applicatives.</w:t>
      </w:r>
    </w:p>
    <w:p>
      <w:r>
        <w:t>- Suivi des tâches dans Jira, reporting sur l’avancement.</w:t>
      </w:r>
    </w:p>
    <w:p/>
    <w:p>
      <w:r>
        <w:t>Environnement : Siebel CRM eGovernment v19.8, Oracle, Windows Server, Jira, Agile Scrum.</w:t>
      </w:r>
    </w:p>
    <w:p/>
    <w:p>
      <w:r>
        <w:t>Bouygues Telecom Entreprises – Architecte solution / Développeur Siebel CRM (Free-lance)</w:t>
      </w:r>
    </w:p>
    <w:p>
      <w:r>
        <w:t>Juin 2017 – Fév. 2018 – Paris (France)</w:t>
      </w:r>
    </w:p>
    <w:p>
      <w:r>
        <w:t>Projet : CRM Entreprise</w:t>
      </w:r>
    </w:p>
    <w:p>
      <w:r>
        <w:t>- Implémentation de Siebel CRM v8.1.1 eCommunications pour la gestion des contrats, commandes et demandes de services B2B.</w:t>
      </w:r>
    </w:p>
    <w:p>
      <w:r>
        <w:t>- Animation d’ateliers métiers pour la définition des besoins, des processus et des cycles de vie des objets.</w:t>
      </w:r>
    </w:p>
    <w:p>
      <w:r>
        <w:t>- Conception de l’architecture fonctionnelle et applicative, rédaction des spécifications techniques.</w:t>
      </w:r>
    </w:p>
    <w:p>
      <w:r>
        <w:t>- Développement (Siebel Tools) : EAI, web services, workflows, Business Services, scripting (eScript, JavaScript), IHM (écrans, vues, applets).</w:t>
      </w:r>
    </w:p>
    <w:p>
      <w:r>
        <w:t>- Coordination avec les équipes back-office pour les interfaces et les tests d’intégration.</w:t>
      </w:r>
    </w:p>
    <w:p/>
    <w:p>
      <w:r>
        <w:t>Environnement : Siebel CRM eCommunications, Oracle, Windows Server, Outlook, SharePoint.</w:t>
      </w:r>
    </w:p>
    <w:p/>
    <w:p>
      <w:r>
        <w:t>TATV – Touring Assurance – Architecte solution / Développeur Siebel CRM (Free-lance)</w:t>
      </w:r>
    </w:p>
    <w:p>
      <w:r>
        <w:t>Juil. 2015 – Déc. 2016 – Bruxelles (Belgique)</w:t>
      </w:r>
    </w:p>
    <w:p>
      <w:r>
        <w:t>Projet : CRM Touring Assurance</w:t>
      </w:r>
    </w:p>
    <w:p>
      <w:r>
        <w:t>- Extension de la solution Siebel pour la gestion automatisée des courriers entrants/sortants (fax, mails, documents scannés).</w:t>
      </w:r>
    </w:p>
    <w:p>
      <w:r>
        <w:t>- Analyse des besoins, architecture de la solution et chiffrage.</w:t>
      </w:r>
    </w:p>
    <w:p>
      <w:r>
        <w:t>- Rédaction des spécifications techniques, plans de tests et cahiers de recette.</w:t>
      </w:r>
    </w:p>
    <w:p>
      <w:r>
        <w:t>- Développement Siebel : EAI, web services, workflows, Business Services, VBC, scripting (eScript, JavaScript).</w:t>
      </w:r>
    </w:p>
    <w:p>
      <w:r>
        <w:t>- Déploiement des livraisons en recette puis en production.</w:t>
      </w:r>
    </w:p>
    <w:p>
      <w:r>
        <w:t>- Administration Kofax pour l’intégration des documents scannés et des emails.</w:t>
      </w:r>
    </w:p>
    <w:p>
      <w:r>
        <w:t>- Organisation et support de la recette fonctionnelle avec les utilisateurs.</w:t>
      </w:r>
    </w:p>
    <w:p/>
    <w:p>
      <w:r>
        <w:t>Environnement : Siebel CRM v8.1.1 eInsurance, Oracle, Windows Server, Kofax, Jira.</w:t>
      </w:r>
    </w:p>
    <w:p/>
    <w:p>
      <w:r>
        <w:t>France Télécom – Architecte solution fonctionnel (Free-lance)</w:t>
      </w:r>
    </w:p>
    <w:p>
      <w:r>
        <w:t>Fév. 2014 – Mai 2015 – France</w:t>
      </w:r>
    </w:p>
    <w:p>
      <w:r>
        <w:t>Projet : Refonte du SI de vente entreprises (suite Oracle RODOD)</w:t>
      </w:r>
    </w:p>
    <w:p>
      <w:r>
        <w:t>- Validation de l’architecture logicielle autour de Siebel pour la vente de produits aux entreprises (devis, commandes, billing, orchestration de livraison).</w:t>
      </w:r>
    </w:p>
    <w:p>
      <w:r>
        <w:t>- Revue et validation des modélisations, paramétrages et spécifications fonctionnelles.</w:t>
      </w:r>
    </w:p>
    <w:p>
      <w:r>
        <w:t>- Contribution à la conception du portail web de prise de commandes.</w:t>
      </w:r>
    </w:p>
    <w:p>
      <w:r>
        <w:t>- Organisation et pilotage de la recette fonctionnelle Siebel (stratégie de tests, suivi des anomalies, reporting).</w:t>
      </w:r>
    </w:p>
    <w:p/>
    <w:p>
      <w:r>
        <w:t>Environnement : Siebel CRM v8 eCommunications, Oracle, Solaris, suite Oracle RODOD.</w:t>
      </w:r>
    </w:p>
    <w:p/>
    <w:p>
      <w:r>
        <w:t>HubOne – Consultant Siebel / Responsable des tests fonctionnels (Free-lance)</w:t>
      </w:r>
    </w:p>
    <w:p>
      <w:r>
        <w:t>Janv. 2013 – Déc. 2013 – Île-de-France</w:t>
      </w:r>
    </w:p>
    <w:p>
      <w:r>
        <w:t>- Rédaction des plans de tests (use cases, scénarios, résultats attendus) pour les interfaces entre Siebel et les applications ADP.</w:t>
      </w:r>
    </w:p>
    <w:p>
      <w:r>
        <w:t>- Organisation et animation des recettes fonctionnelles avec les utilisateurs.</w:t>
      </w:r>
    </w:p>
    <w:p>
      <w:r>
        <w:t>- Suivi et qualification des anomalies via Mantis BugTracker (TMA / MCO).</w:t>
      </w:r>
    </w:p>
    <w:p>
      <w:r>
        <w:t>- Support niveau 1 et 2 aux utilisateurs.</w:t>
      </w:r>
    </w:p>
    <w:p/>
    <w:p>
      <w:r>
        <w:t>Environnement : Siebel CRM v8, Oracle, Windows, Mantis BugTracker.</w:t>
      </w:r>
    </w:p>
    <w:p/>
    <w:p>
      <w:r>
        <w:t>Autres expériences significatives (Siebel / CRM)</w:t>
      </w:r>
    </w:p>
    <w:p>
      <w:r>
        <w:t>- SIHM – Architecte solution / Développeur Siebel CRM (Free-lance)</w:t>
      </w:r>
    </w:p>
    <w:p>
      <w:r>
        <w:t xml:space="preserve">  Fév. 2012 – Sept. 2012 – Projet GRC Armony Mutuelle</w:t>
      </w:r>
    </w:p>
    <w:p>
      <w:r>
        <w:t xml:space="preserve">  - Intégration de données via DataStage et EIM (mapping, jobs, optimisation des temps de chargement).</w:t>
      </w:r>
    </w:p>
    <w:p/>
    <w:p>
      <w:r>
        <w:t>- SFR – Administrateur Siebel / Responsable plateforme de validation (Free-lance)</w:t>
      </w:r>
    </w:p>
    <w:p>
      <w:r>
        <w:t xml:space="preserve">  Août 2011 – Fév. 2012</w:t>
      </w:r>
    </w:p>
    <w:p>
      <w:r>
        <w:t xml:space="preserve">  - Administration des serveurs Siebel, supervision des flux EAI (WebMethods, Informatica), support aux équipes de tests.</w:t>
      </w:r>
    </w:p>
    <w:p/>
    <w:p>
      <w:r>
        <w:t>- Alcatel – Globalcom (Nigeria / Ghana) – Architecte solution / Chef de projet / Lead dev (Free-lance)</w:t>
      </w:r>
    </w:p>
    <w:p>
      <w:r>
        <w:t xml:space="preserve">  Juin 2009 – Juil. 2011</w:t>
      </w:r>
    </w:p>
    <w:p>
      <w:r>
        <w:t xml:space="preserve">  - Implémentation de Siebel eCommunications pour un opérateur télécom (gestion clients, devis, commandes, numéros, coupons).</w:t>
      </w:r>
    </w:p>
    <w:p>
      <w:r>
        <w:t xml:space="preserve">  - Ateliers clients au Nigeria et au Ghana, pilotage d’une équipe de 5–7 développeurs, installation des plateformes de tests.</w:t>
      </w:r>
    </w:p>
    <w:p/>
    <w:p>
      <w:r>
        <w:t>- Bouygues Telecom – Architecte solution / Chef de projet Siebel CRM (Free-lance)</w:t>
      </w:r>
    </w:p>
    <w:p>
      <w:r>
        <w:t xml:space="preserve">  Avr. 2008 – Juin 2009</w:t>
      </w:r>
    </w:p>
    <w:p>
      <w:r>
        <w:t xml:space="preserve">  - Implémentation Siebel CRM pour la gestion clients particuliers : architecture, encadrement d’équipe, EAI, EIM, tests.</w:t>
      </w:r>
    </w:p>
    <w:p/>
    <w:p>
      <w:r>
        <w:t>- AXA – Architecte solution / Chef de projet Siebel CRM (Free-lance)</w:t>
      </w:r>
    </w:p>
    <w:p>
      <w:r>
        <w:t xml:space="preserve">  Mai 2006 – Avr. 2008</w:t>
      </w:r>
    </w:p>
    <w:p>
      <w:r>
        <w:t xml:space="preserve">  - Migration Siebel v6 → v7.8 : portage d’écrans, vues, applets, scripts, rédaction de documents de référence et plans de tests.</w:t>
      </w:r>
    </w:p>
    <w:p/>
    <w:p>
      <w:r>
        <w:t>- RTE, EDF – Architecte solution / Développeur Siebel CRM</w:t>
      </w:r>
    </w:p>
    <w:p>
      <w:r>
        <w:t xml:space="preserve">  2001 – 2005</w:t>
      </w:r>
    </w:p>
    <w:p>
      <w:r>
        <w:t xml:space="preserve">  - Implémentation et TMA Siebel (eEnergy, BtoB/BtoC), EIM, workflows, administration et migrations de données.</w:t>
      </w:r>
    </w:p>
    <w:p/>
    <w:p>
      <w:r>
        <w:t>- Giraudy &amp; Tornier – Développeur ERP JDE OneWorld XE</w:t>
      </w:r>
    </w:p>
    <w:p>
      <w:r>
        <w:t xml:space="preserve">  Mars 2001 – Nov. 2001</w:t>
      </w:r>
    </w:p>
    <w:p>
      <w:r>
        <w:t xml:space="preserve">  - Développement d’applications back-office (produits, comptabilité, facturation) sur JDE OneWorld XE (AS400, DB2).</w:t>
      </w:r>
    </w:p>
    <w:p/>
    <w:p>
      <w:r>
        <w:t>Stage de fin d’études</w:t>
      </w:r>
    </w:p>
    <w:p/>
    <w:p>
      <w:r>
        <w:t>CDCAM – Caisse des Dépôts et Consignations (CDCAM) – Stagiaire ingénieur développement</w:t>
      </w:r>
    </w:p>
    <w:p>
      <w:r>
        <w:t>Sept. 2000 – Mars 2001 – Paris (France)</w:t>
      </w:r>
    </w:p>
    <w:p>
      <w:r>
        <w:t>Projet : Application de suivi des risques pour le contrôle des risques</w:t>
      </w:r>
    </w:p>
    <w:p>
      <w:r>
        <w:t>- Analyse des besoins du service de contrôle des risques : détection des portefeuilles en dépassement de seuil en fonction des notations Moody’s et Standard &amp; Poor’s.</w:t>
      </w:r>
    </w:p>
    <w:p>
      <w:r>
        <w:t>- Définition des règles de calcul, des seuils d’alerte et des indicateurs de suivi.</w:t>
      </w:r>
    </w:p>
    <w:p>
      <w:r>
        <w:t>- Conception détaillée de l’application (modèle de données, écrans, traitements).</w:t>
      </w:r>
    </w:p>
    <w:p>
      <w:r>
        <w:t>- Développement sous Visual Basic avec interface vers Access 2000 et Oracle 7.</w:t>
      </w:r>
    </w:p>
    <w:p>
      <w:r>
        <w:t>- Rédaction de la documentation fonctionnelle et technique et formation initiale des utilisateurs du service.</w:t>
      </w:r>
    </w:p>
    <w:p/>
    <w:p>
      <w:r>
        <w:t>Formation</w:t>
      </w:r>
    </w:p>
    <w:p>
      <w:r>
        <w:t>- 2001 – Master Informatique et Gestion (Management NTIC) – ESG / ESGI, Paris</w:t>
      </w:r>
    </w:p>
    <w:p>
      <w:r>
        <w:t>- 1999 – Master de Sciences économiques – Université Paris 7</w:t>
      </w:r>
    </w:p>
    <w:p>
      <w:r>
        <w:t>- 1997 – Licence de Sciences économiques – Université Paris 7</w:t>
      </w:r>
    </w:p>
    <w:p>
      <w:r>
        <w:t>- 1996 – DEUG M.A.S.S. 2 – Université Paris 7</w:t>
      </w:r>
    </w:p>
    <w:p>
      <w:r>
        <w:t>- 1994 – Baccalauréat série D – Lycée Jacques-Decours, Paris 9ᵉ</w:t>
      </w:r>
    </w:p>
    <w:p/>
    <w:p>
      <w:r>
        <w:t>Formations &amp; certifications techniques</w:t>
      </w:r>
    </w:p>
    <w:p>
      <w:r>
        <w:t>- 2022 : Formation Développeur Salesforce (en cours)</w:t>
      </w:r>
    </w:p>
    <w:p>
      <w:r>
        <w:t>- 2022 : Formation Développeur .NET – ASP.NET, C#, WPF, JavaScript, Ajax, API REST, HTML, CSS (LAMANU – École des métiers du numérique)</w:t>
      </w:r>
    </w:p>
    <w:p>
      <w:r>
        <w:t>- 2014 : Formation Développeur Java EE</w:t>
      </w:r>
    </w:p>
    <w:p>
      <w:r>
        <w:t>- 2007 : Siebel v8 “Core Consultant”</w:t>
      </w:r>
    </w:p>
    <w:p>
      <w:r>
        <w:t>- 2004 : Formation à la gestion de projets (Steria)</w:t>
      </w:r>
    </w:p>
    <w:p>
      <w:r>
        <w:t>- 2003 : Siebel v7 “Core Consultant”</w:t>
      </w:r>
    </w:p>
    <w:p>
      <w:r>
        <w:t>- 2001 : Siebel v6 “Core Consultant”</w:t>
      </w:r>
    </w:p>
    <w:p>
      <w:r>
        <w:t>- 2001 : Formation ERP – JDEdwards OneWorld (Steria)</w:t>
      </w:r>
    </w:p>
    <w:p/>
    <w:p>
      <w:r>
        <w:t>Langues</w:t>
      </w:r>
    </w:p>
    <w:p>
      <w:r>
        <w:t>- Français : courant</w:t>
      </w:r>
    </w:p>
    <w:p>
      <w:r>
        <w:t>- Anglais : professionnel (lecture, rédaction, réunions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